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B89" w:rsidRDefault="00FA0E9F">
      <w:pPr>
        <w:pStyle w:val="Title"/>
      </w:pPr>
      <w:r>
        <w:t>ROI in LLMs</w:t>
      </w:r>
    </w:p>
    <w:p w:rsidR="00631B89" w:rsidRDefault="00FA0E9F">
      <w:r>
        <w:t>Ahmed Hussain Khan</w:t>
      </w:r>
      <w:r>
        <w:br/>
        <w:t>BBA, CMR University</w:t>
      </w:r>
      <w:r>
        <w:br/>
        <w:t>Date: [Insert Date]</w:t>
      </w:r>
    </w:p>
    <w:p w:rsidR="00631B89" w:rsidRDefault="00FA0E9F">
      <w:r>
        <w:br w:type="page"/>
      </w:r>
    </w:p>
    <w:p w:rsidR="00631B89" w:rsidRDefault="00FA0E9F">
      <w:pPr>
        <w:pStyle w:val="Heading1"/>
      </w:pPr>
      <w:r>
        <w:lastRenderedPageBreak/>
        <w:t>Abstract</w:t>
      </w:r>
    </w:p>
    <w:p w:rsidR="00FA0E9F" w:rsidRPr="00804414" w:rsidRDefault="00FA0E9F" w:rsidP="00FA0E9F">
      <w:r>
        <w:t>The Large Language Model (LLM) market is</w:t>
      </w:r>
      <w:r w:rsidR="00A20B35">
        <w:t xml:space="preserve"> currently</w:t>
      </w:r>
      <w:r>
        <w:t xml:space="preserve"> valued at $5.03 billion in 2025 and projected to reach $13.52 billion by 2029,</w:t>
      </w:r>
      <w:r w:rsidR="00A20B35">
        <w:t>indicating</w:t>
      </w:r>
      <w:r>
        <w:t xml:space="preserve"> a 28% annual growth rate. Despite rapid adoption, LLMs face</w:t>
      </w:r>
      <w:r w:rsidR="00A20B35">
        <w:t>s</w:t>
      </w:r>
      <w:r>
        <w:t xml:space="preserve"> a </w:t>
      </w:r>
      <w:r w:rsidR="00A20B35">
        <w:t xml:space="preserve">major </w:t>
      </w:r>
      <w:r>
        <w:t>ROI problem. This paper analyzes whether ongoing investment in LLMs produces sustainable returns, revealing substantial cost variance and fundamental limitations that undermine long-term viability.</w:t>
      </w:r>
      <w:r>
        <w:br/>
      </w:r>
      <w:r>
        <w:br/>
      </w:r>
      <w:r w:rsidRPr="00804414">
        <w:t>Our cost analysis</w:t>
      </w:r>
      <w:r>
        <w:t xml:space="preserve"> </w:t>
      </w:r>
      <w:r w:rsidRPr="00804414">
        <w:t xml:space="preserve">demonstrates </w:t>
      </w:r>
      <w:r>
        <w:t xml:space="preserve">Training costs show major </w:t>
      </w:r>
      <w:r w:rsidRPr="00804414">
        <w:t>variations</w:t>
      </w:r>
      <w:r>
        <w:t xml:space="preserve"> across Providers: </w:t>
      </w:r>
      <w:proofErr w:type="spellStart"/>
      <w:r>
        <w:t>OpenAI’s</w:t>
      </w:r>
      <w:proofErr w:type="spellEnd"/>
      <w:r>
        <w:t xml:space="preserve"> GPT-4 required $63–100 million, Anthropic’s Claude 3.7 (Sonnet) around $30–50 million, while </w:t>
      </w:r>
      <w:proofErr w:type="spellStart"/>
      <w:r w:rsidRPr="00804414">
        <w:t>DeepSeek</w:t>
      </w:r>
      <w:proofErr w:type="spellEnd"/>
      <w:r w:rsidRPr="00804414">
        <w:t xml:space="preserve"> achieved comparable performance for just $6 million—representing a 95% reduction (</w:t>
      </w:r>
      <w:proofErr w:type="spellStart"/>
      <w:r w:rsidRPr="00804414">
        <w:t>DeepSeek</w:t>
      </w:r>
      <w:proofErr w:type="spellEnd"/>
      <w:r w:rsidRPr="00804414">
        <w:t xml:space="preserve"> R1 GPU Only) through efficient architectures and Chinese manufacturing advantages.</w:t>
      </w:r>
    </w:p>
    <w:p w:rsidR="00631B89" w:rsidRDefault="00FA0E9F">
      <w:r>
        <w:t>Beyond costs, LLM development faces critical environmental challenges, with training consuming up to 1,300 megawatt-hours per model and projections of 85.4 terawatt-hours annually for large-scale infrastructure.</w:t>
      </w:r>
      <w:r>
        <w:br/>
      </w:r>
      <w:r>
        <w:br/>
      </w:r>
      <w:r w:rsidRPr="00FA0E9F">
        <w:t xml:space="preserve">This Paper covers critical Limitations across all </w:t>
      </w:r>
      <w:proofErr w:type="spellStart"/>
      <w:r w:rsidRPr="00FA0E9F">
        <w:t>models.</w:t>
      </w:r>
      <w:r>
        <w:t>The</w:t>
      </w:r>
      <w:proofErr w:type="spellEnd"/>
      <w:r>
        <w:t xml:space="preserve"> industry is shifting toward “wrapper” architectures rather than replacing base models. Simultaneously, Small Language Models, neuro-symbolic systems, and hybrid approaches demonstrate superior cost-effectiveness for specific applications. The future of AI ROI lies in targeted cognitive architectures that address scalability and cost limitations in current LLMs.</w:t>
      </w:r>
    </w:p>
    <w:p w:rsidR="00FA0E9F" w:rsidRDefault="00FA0E9F"/>
    <w:p w:rsidR="00631B89" w:rsidRDefault="00FA0E9F">
      <w:r>
        <w:br w:type="page"/>
      </w:r>
    </w:p>
    <w:p w:rsidR="00631B89" w:rsidRDefault="00FA0E9F">
      <w:pPr>
        <w:pStyle w:val="Heading1"/>
      </w:pPr>
      <w:r>
        <w:lastRenderedPageBreak/>
        <w:t>Introduction</w:t>
      </w:r>
    </w:p>
    <w:p w:rsidR="00FA0E9F" w:rsidRDefault="00FA0E9F">
      <w:pPr>
        <w:rPr>
          <w:rFonts w:ascii="Segoe UI" w:hAnsi="Segoe UI" w:cs="Segoe UI"/>
          <w:spacing w:val="2"/>
        </w:rPr>
      </w:pPr>
      <w:r>
        <w:t>The artificial intelligence industry presents a paradox: while the LLM market is rapidly expanding—projected to grow from $5.03 billion in 2025 to $13.52 billion by 2029—questions about return on investment (ROI) remain underexplored. Despite a compound annual growth rate of 28–35% and widespread enterprise adoption across finance, healthcare, and technology,</w:t>
      </w:r>
      <w:r w:rsidRPr="00FA0E9F">
        <w:t xml:space="preserve"> </w:t>
      </w:r>
      <w:r>
        <w:t>On the other hand, raising concerns about the long-term economic sustainability of current LLM-driven strategies.</w:t>
      </w:r>
      <w:r>
        <w:br/>
      </w:r>
      <w:r>
        <w:br/>
        <w:t xml:space="preserve">Industry analysis highlights </w:t>
      </w:r>
      <w:proofErr w:type="gramStart"/>
      <w:r>
        <w:t>a disconnect</w:t>
      </w:r>
      <w:proofErr w:type="gramEnd"/>
      <w:r>
        <w:t xml:space="preserve"> between productivity gains and organizational transformation. Over 95% of organizations fail to realize meaningful ROI from $30–40 billion in AI investments. While 88% of enterprises report improved ability to deploy AI at scale, nearly 60% expect less than 50% ROI from machine learning and generative AI initiatives.</w:t>
      </w:r>
      <w:r>
        <w:br/>
      </w:r>
      <w:r>
        <w:br/>
        <w:t xml:space="preserve">Cost disparities underscore this sustainability crisis. GPT-4 required $80–100 million in training, Claude 3.7 around $30–50 million, while DeepSeek achieved comparable results for $6 million. However, estimates suggest </w:t>
      </w:r>
      <w:proofErr w:type="spellStart"/>
      <w:r>
        <w:rPr>
          <w:rFonts w:ascii="Segoe UI" w:hAnsi="Segoe UI" w:cs="Segoe UI"/>
          <w:spacing w:val="2"/>
        </w:rPr>
        <w:t>DeepSeek's</w:t>
      </w:r>
      <w:proofErr w:type="spellEnd"/>
      <w:r>
        <w:rPr>
          <w:rFonts w:ascii="Segoe UI" w:hAnsi="Segoe UI" w:cs="Segoe UI"/>
          <w:spacing w:val="2"/>
        </w:rPr>
        <w:t xml:space="preserve"> </w:t>
      </w:r>
      <w:r>
        <w:rPr>
          <w:rStyle w:val="Strong"/>
        </w:rPr>
        <w:t>total investment</w:t>
      </w:r>
      <w:r>
        <w:t xml:space="preserve"> in hardware/infrastructure </w:t>
      </w:r>
      <w:r>
        <w:rPr>
          <w:rStyle w:val="Strong"/>
        </w:rPr>
        <w:t>likely</w:t>
      </w:r>
      <w:r>
        <w:t xml:space="preserve"> exceeds </w:t>
      </w:r>
      <w:r>
        <w:rPr>
          <w:rStyle w:val="Strong"/>
        </w:rPr>
        <w:t>$500 million</w:t>
      </w:r>
      <w:r>
        <w:t>. Some reports say much more (into the billion-dollar zone)</w:t>
      </w:r>
      <w:proofErr w:type="gramStart"/>
      <w:r>
        <w:t>.</w:t>
      </w:r>
      <w:r>
        <w:rPr>
          <w:rFonts w:ascii="Segoe UI" w:hAnsi="Segoe UI" w:cs="Segoe UI"/>
          <w:spacing w:val="2"/>
        </w:rPr>
        <w:t>,</w:t>
      </w:r>
      <w:proofErr w:type="gramEnd"/>
      <w:r>
        <w:rPr>
          <w:rFonts w:ascii="Segoe UI" w:hAnsi="Segoe UI" w:cs="Segoe UI"/>
          <w:spacing w:val="2"/>
        </w:rPr>
        <w:t xml:space="preserve"> highlighting the opacity and inconsistency in cost reporting that further complicates ROI assessment</w:t>
      </w:r>
    </w:p>
    <w:p w:rsidR="00631B89" w:rsidRDefault="00FA0E9F">
      <w:r>
        <w:br/>
        <w:t>Beyond financial costs, environmental concerns intensify the ROI debate. Training GPT-3 consumed the annual energy of 130 US homes, with global data center demand projected to reach 945 TWh by 2030. LLM parameter growth from 100 million to 500 billion amplifies environmental and scalability challenges.</w:t>
      </w:r>
      <w:r>
        <w:br/>
      </w:r>
      <w:r>
        <w:br/>
        <w:t>This paper addresses these ROI gaps by examining cost variations, performance limitations, and alternative approaches, including Small Language Models and hybrid architectures, for long-term sustainability.</w:t>
      </w:r>
    </w:p>
    <w:p w:rsidR="001F2EE8" w:rsidRDefault="001F2EE8"/>
    <w:p w:rsidR="001F2EE8" w:rsidRDefault="001F2EE8" w:rsidP="001F2EE8">
      <w:pPr>
        <w:pStyle w:val="Heading2"/>
      </w:pPr>
      <w:r>
        <w:rPr>
          <w:rStyle w:val="Strong"/>
          <w:b/>
          <w:bCs/>
        </w:rPr>
        <w:t>Historical Context &amp; Market Evolution (2017-2025)</w:t>
      </w:r>
    </w:p>
    <w:p w:rsidR="001F2EE8" w:rsidRDefault="001F2EE8" w:rsidP="001F2EE8">
      <w:pPr>
        <w:pStyle w:val="Heading3"/>
      </w:pPr>
      <w:r>
        <w:rPr>
          <w:rStyle w:val="Strong"/>
          <w:b/>
          <w:bCs/>
        </w:rPr>
        <w:t>The Foundation: Transformer Architecture (2017-2019)</w:t>
      </w:r>
    </w:p>
    <w:p w:rsidR="001F2EE8" w:rsidRDefault="001F2EE8" w:rsidP="001F2EE8">
      <w:pPr>
        <w:pStyle w:val="whitespace-normal"/>
      </w:pPr>
      <w:r>
        <w:t xml:space="preserve">The LLM boom </w:t>
      </w:r>
      <w:r w:rsidR="00E46AD2">
        <w:t>All started with a</w:t>
      </w:r>
      <w:r>
        <w:t xml:space="preserve"> technical breakthrough. In 2017, </w:t>
      </w:r>
      <w:r w:rsidR="00E46AD2">
        <w:t xml:space="preserve">a bunch of </w:t>
      </w:r>
      <w:r>
        <w:t>Google researchers published</w:t>
      </w:r>
      <w:r w:rsidR="00E46AD2">
        <w:t xml:space="preserve"> a paper </w:t>
      </w:r>
      <w:proofErr w:type="gramStart"/>
      <w:r w:rsidR="00E46AD2">
        <w:t xml:space="preserve">called </w:t>
      </w:r>
      <w:r>
        <w:t xml:space="preserve"> "</w:t>
      </w:r>
      <w:proofErr w:type="gramEnd"/>
      <w:r>
        <w:t xml:space="preserve">Attention Is All You Need," introducing the Transformer architecture that powers </w:t>
      </w:r>
      <w:r w:rsidR="00E46AD2">
        <w:t xml:space="preserve">and backbone of almost </w:t>
      </w:r>
      <w:r>
        <w:t xml:space="preserve">every modern LLM. With over 173,000 citations, this paper made </w:t>
      </w:r>
      <w:r w:rsidR="00E46AD2">
        <w:t xml:space="preserve">breakthrough in </w:t>
      </w:r>
      <w:r>
        <w:t>large-scale AI training economically viable through parallel processing capabilities.</w:t>
      </w:r>
    </w:p>
    <w:p w:rsidR="001F2EE8" w:rsidRDefault="001F2EE8" w:rsidP="001F2EE8">
      <w:pPr>
        <w:pStyle w:val="whitespace-normal"/>
      </w:pPr>
      <w:proofErr w:type="spellStart"/>
      <w:r>
        <w:lastRenderedPageBreak/>
        <w:t>OpenAI</w:t>
      </w:r>
      <w:proofErr w:type="spellEnd"/>
      <w:r>
        <w:t xml:space="preserve"> quickly capitalized on this innovation. GPT-1 (2018) demonstrated commercial potential with 117 million parameters, while GPT-2 (2019) created unprecedented attention by scaling to 1.5 billion parameters—initially deemed "too dangerous to release." This controversial decision generated massive public interest in AI capabilities and risks. Recognizing the opportunity, Microsoft invested $1 billion in </w:t>
      </w:r>
      <w:proofErr w:type="spellStart"/>
      <w:r>
        <w:t>OpenAI</w:t>
      </w:r>
      <w:proofErr w:type="spellEnd"/>
      <w:r>
        <w:t xml:space="preserve"> in 2019, establishing the first major tech-AI partnership before the broader market caught on.</w:t>
      </w:r>
    </w:p>
    <w:p w:rsidR="001F2EE8" w:rsidRDefault="001F2EE8" w:rsidP="001F2EE8">
      <w:pPr>
        <w:pStyle w:val="Heading3"/>
      </w:pPr>
      <w:r>
        <w:rPr>
          <w:rStyle w:val="Strong"/>
          <w:b/>
          <w:bCs/>
        </w:rPr>
        <w:t>The Acceleration: From Research to Revenue (2020-2022)</w:t>
      </w:r>
    </w:p>
    <w:p w:rsidR="001F2EE8" w:rsidRDefault="001F2EE8" w:rsidP="001F2EE8">
      <w:pPr>
        <w:pStyle w:val="whitespace-normal"/>
      </w:pPr>
      <w:r>
        <w:t xml:space="preserve">GPT-3's 2020 release marked the industry's inflection point. With 175 billion parameters and remarkable few-shot learning abilities, it proved LLMs could function as general-purpose platforms rather than specialized tools. </w:t>
      </w:r>
      <w:proofErr w:type="spellStart"/>
      <w:r>
        <w:t>OpenAI's</w:t>
      </w:r>
      <w:proofErr w:type="spellEnd"/>
      <w:r>
        <w:t xml:space="preserve"> decision to commercialize through APIs created the first scalable LLM business model—AI-as-a-Service was born.</w:t>
      </w:r>
    </w:p>
    <w:p w:rsidR="001F2EE8" w:rsidRDefault="001F2EE8" w:rsidP="001F2EE8">
      <w:pPr>
        <w:pStyle w:val="whitespace-normal"/>
      </w:pPr>
      <w:r>
        <w:t>While GPT-3 impressed researchers, it remained largely within tech circles. The real transformation was</w:t>
      </w:r>
      <w:r w:rsidR="00E46AD2">
        <w:t xml:space="preserve"> yet to come</w:t>
      </w:r>
      <w:r>
        <w:t>.</w:t>
      </w:r>
    </w:p>
    <w:p w:rsidR="001F2EE8" w:rsidRDefault="001F2EE8" w:rsidP="001F2EE8">
      <w:pPr>
        <w:pStyle w:val="Heading3"/>
      </w:pPr>
      <w:r>
        <w:rPr>
          <w:rStyle w:val="Strong"/>
          <w:b/>
          <w:bCs/>
        </w:rPr>
        <w:t xml:space="preserve">The Explosion: </w:t>
      </w:r>
      <w:proofErr w:type="spellStart"/>
      <w:r>
        <w:rPr>
          <w:rStyle w:val="Strong"/>
          <w:b/>
          <w:bCs/>
        </w:rPr>
        <w:t>ChatGPT</w:t>
      </w:r>
      <w:proofErr w:type="spellEnd"/>
      <w:r>
        <w:rPr>
          <w:rStyle w:val="Strong"/>
          <w:b/>
          <w:bCs/>
        </w:rPr>
        <w:t xml:space="preserve"> Changes Everything (2022-2025)</w:t>
      </w:r>
    </w:p>
    <w:p w:rsidR="001F2EE8" w:rsidRDefault="001F2EE8" w:rsidP="001F2EE8">
      <w:pPr>
        <w:pStyle w:val="whitespace-normal"/>
      </w:pPr>
      <w:proofErr w:type="spellStart"/>
      <w:r>
        <w:t>ChatGPT's</w:t>
      </w:r>
      <w:proofErr w:type="spellEnd"/>
      <w:r>
        <w:t xml:space="preserve"> November 2022 launch shattered all expectations, reaching 100 million users in just two months—the fastest consumer adoption in history. This </w:t>
      </w:r>
      <w:proofErr w:type="gramStart"/>
      <w:r>
        <w:t>wasn't</w:t>
      </w:r>
      <w:proofErr w:type="gramEnd"/>
      <w:r>
        <w:t xml:space="preserve"> incremental growth; it was a paradigm shift that forced every major corporation to develop an AI strategy overnight.</w:t>
      </w:r>
    </w:p>
    <w:p w:rsidR="001F2EE8" w:rsidRDefault="001F2EE8" w:rsidP="001F2EE8">
      <w:pPr>
        <w:pStyle w:val="whitespace-normal"/>
      </w:pPr>
      <w:r>
        <w:t>The investment response was staggering:</w:t>
      </w:r>
    </w:p>
    <w:p w:rsidR="001F2EE8" w:rsidRDefault="001F2EE8" w:rsidP="001F2EE8">
      <w:pPr>
        <w:numPr>
          <w:ilvl w:val="0"/>
          <w:numId w:val="10"/>
        </w:numPr>
        <w:spacing w:before="100" w:beforeAutospacing="1" w:after="100" w:afterAutospacing="1" w:line="240" w:lineRule="auto"/>
      </w:pPr>
      <w:r>
        <w:rPr>
          <w:rStyle w:val="Strong"/>
        </w:rPr>
        <w:t>Microsoft</w:t>
      </w:r>
      <w:r>
        <w:t xml:space="preserve"> doubled down with an additional $10+ billion, bringing total </w:t>
      </w:r>
      <w:proofErr w:type="spellStart"/>
      <w:r>
        <w:t>OpenAI</w:t>
      </w:r>
      <w:proofErr w:type="spellEnd"/>
      <w:r>
        <w:t xml:space="preserve"> investment to $13 billion</w:t>
      </w:r>
    </w:p>
    <w:p w:rsidR="001F2EE8" w:rsidRDefault="001F2EE8" w:rsidP="001F2EE8">
      <w:pPr>
        <w:numPr>
          <w:ilvl w:val="0"/>
          <w:numId w:val="10"/>
        </w:numPr>
        <w:spacing w:before="100" w:beforeAutospacing="1" w:after="100" w:afterAutospacing="1" w:line="240" w:lineRule="auto"/>
      </w:pPr>
      <w:proofErr w:type="spellStart"/>
      <w:r>
        <w:rPr>
          <w:rStyle w:val="Strong"/>
        </w:rPr>
        <w:t>OpenAI's</w:t>
      </w:r>
      <w:proofErr w:type="spellEnd"/>
      <w:r>
        <w:rPr>
          <w:rStyle w:val="Strong"/>
        </w:rPr>
        <w:t xml:space="preserve"> valuation</w:t>
      </w:r>
      <w:r>
        <w:t xml:space="preserve"> skyrocketed from startup to $157 billion (October 2024) to $500 billion (2025)—one of tech's fastest valuation increases ever</w:t>
      </w:r>
    </w:p>
    <w:p w:rsidR="001F2EE8" w:rsidRDefault="001F2EE8" w:rsidP="001F2EE8">
      <w:pPr>
        <w:numPr>
          <w:ilvl w:val="0"/>
          <w:numId w:val="10"/>
        </w:numPr>
        <w:spacing w:before="100" w:beforeAutospacing="1" w:after="100" w:afterAutospacing="1" w:line="240" w:lineRule="auto"/>
      </w:pPr>
      <w:r>
        <w:rPr>
          <w:rStyle w:val="Strong"/>
        </w:rPr>
        <w:t>Venture capital</w:t>
      </w:r>
      <w:r>
        <w:t xml:space="preserve"> shifted dramatically: AI/ML startups now capture 62-70% of quarterly VC funding</w:t>
      </w:r>
    </w:p>
    <w:p w:rsidR="001F2EE8" w:rsidRDefault="001F2EE8" w:rsidP="001F2EE8">
      <w:pPr>
        <w:numPr>
          <w:ilvl w:val="0"/>
          <w:numId w:val="10"/>
        </w:numPr>
        <w:spacing w:before="100" w:beforeAutospacing="1" w:after="100" w:afterAutospacing="1" w:line="240" w:lineRule="auto"/>
      </w:pPr>
      <w:r>
        <w:rPr>
          <w:rStyle w:val="Strong"/>
        </w:rPr>
        <w:t>Investment velocity</w:t>
      </w:r>
      <w:r>
        <w:t xml:space="preserve"> hit $122 billion in just H1 2025, surpassing entire previous years</w:t>
      </w:r>
    </w:p>
    <w:p w:rsidR="001F2EE8" w:rsidRDefault="001F2EE8" w:rsidP="001F2EE8">
      <w:pPr>
        <w:pStyle w:val="whitespace-normal"/>
      </w:pPr>
      <w:r>
        <w:t>Enterprise adoption followed immediately. Within 24 months, over 70% of global enterprises integrated AI into business functions, and nearly 70% of Fortune 500 companies adopted Microsoft 365 Copilot. Industry-specific models emerged—</w:t>
      </w:r>
      <w:proofErr w:type="spellStart"/>
      <w:r>
        <w:t>BloombergGPT</w:t>
      </w:r>
      <w:proofErr w:type="spellEnd"/>
      <w:r>
        <w:t xml:space="preserve"> for finance, Med-</w:t>
      </w:r>
      <w:proofErr w:type="spellStart"/>
      <w:r>
        <w:t>PaLM</w:t>
      </w:r>
      <w:proofErr w:type="spellEnd"/>
      <w:r>
        <w:t xml:space="preserve"> for healthcare—signaling market maturation beyond general-purpose tools.</w:t>
      </w:r>
    </w:p>
    <w:p w:rsidR="001F2EE8" w:rsidRDefault="001F2EE8" w:rsidP="001F2EE8">
      <w:pPr>
        <w:pStyle w:val="Heading3"/>
      </w:pPr>
      <w:r>
        <w:rPr>
          <w:rStyle w:val="Strong"/>
          <w:b/>
          <w:bCs/>
        </w:rPr>
        <w:t>The Competitive Response (2023-2025)</w:t>
      </w:r>
    </w:p>
    <w:p w:rsidR="001F2EE8" w:rsidRDefault="001F2EE8" w:rsidP="001F2EE8">
      <w:pPr>
        <w:pStyle w:val="whitespace-normal"/>
      </w:pPr>
      <w:proofErr w:type="spellStart"/>
      <w:r>
        <w:t>ChatGPT's</w:t>
      </w:r>
      <w:proofErr w:type="spellEnd"/>
      <w:r>
        <w:t xml:space="preserve"> success triggered an AI arms race:</w:t>
      </w:r>
    </w:p>
    <w:p w:rsidR="001F2EE8" w:rsidRDefault="001F2EE8" w:rsidP="001F2EE8">
      <w:pPr>
        <w:numPr>
          <w:ilvl w:val="0"/>
          <w:numId w:val="11"/>
        </w:numPr>
        <w:spacing w:before="100" w:beforeAutospacing="1" w:after="100" w:afterAutospacing="1" w:line="240" w:lineRule="auto"/>
      </w:pPr>
      <w:r>
        <w:rPr>
          <w:rStyle w:val="Strong"/>
        </w:rPr>
        <w:t>Google</w:t>
      </w:r>
      <w:r>
        <w:t xml:space="preserve"> accelerated Gemini development with massive multimodal capabilities</w:t>
      </w:r>
    </w:p>
    <w:p w:rsidR="001F2EE8" w:rsidRDefault="001F2EE8" w:rsidP="001F2EE8">
      <w:pPr>
        <w:numPr>
          <w:ilvl w:val="0"/>
          <w:numId w:val="11"/>
        </w:numPr>
        <w:spacing w:before="100" w:beforeAutospacing="1" w:after="100" w:afterAutospacing="1" w:line="240" w:lineRule="auto"/>
      </w:pPr>
      <w:r>
        <w:rPr>
          <w:rStyle w:val="Strong"/>
        </w:rPr>
        <w:lastRenderedPageBreak/>
        <w:t>Anthropic</w:t>
      </w:r>
      <w:r>
        <w:t xml:space="preserve"> raised $4.5 billion in Q1 2025 alone, positioning as </w:t>
      </w:r>
      <w:proofErr w:type="spellStart"/>
      <w:r>
        <w:t>OpenAI's</w:t>
      </w:r>
      <w:proofErr w:type="spellEnd"/>
      <w:r>
        <w:t xml:space="preserve"> primary competitor</w:t>
      </w:r>
    </w:p>
    <w:p w:rsidR="001F2EE8" w:rsidRDefault="001F2EE8" w:rsidP="001F2EE8">
      <w:pPr>
        <w:numPr>
          <w:ilvl w:val="0"/>
          <w:numId w:val="11"/>
        </w:numPr>
        <w:spacing w:before="100" w:beforeAutospacing="1" w:after="100" w:afterAutospacing="1" w:line="240" w:lineRule="auto"/>
      </w:pPr>
      <w:r>
        <w:rPr>
          <w:rStyle w:val="Strong"/>
        </w:rPr>
        <w:t>Meta</w:t>
      </w:r>
      <w:r>
        <w:t xml:space="preserve"> pursued open-source dominance with </w:t>
      </w:r>
      <w:proofErr w:type="spellStart"/>
      <w:r>
        <w:t>LLaMA</w:t>
      </w:r>
      <w:proofErr w:type="spellEnd"/>
      <w:r>
        <w:t xml:space="preserve"> models achieving 650 million downloads</w:t>
      </w:r>
    </w:p>
    <w:p w:rsidR="001F2EE8" w:rsidRDefault="001F2EE8" w:rsidP="001F2EE8">
      <w:pPr>
        <w:numPr>
          <w:ilvl w:val="0"/>
          <w:numId w:val="11"/>
        </w:numPr>
        <w:spacing w:before="100" w:beforeAutospacing="1" w:after="100" w:afterAutospacing="1" w:line="240" w:lineRule="auto"/>
      </w:pPr>
      <w:proofErr w:type="spellStart"/>
      <w:r>
        <w:rPr>
          <w:rStyle w:val="Strong"/>
        </w:rPr>
        <w:t>DeepSeek</w:t>
      </w:r>
      <w:proofErr w:type="spellEnd"/>
      <w:r>
        <w:t xml:space="preserve"> demonstrated efficiency gains, training competitive models for $6 million versus $100 million+ for Western counterparts</w:t>
      </w:r>
    </w:p>
    <w:p w:rsidR="001F2EE8" w:rsidRDefault="001F2EE8" w:rsidP="001F2EE8">
      <w:pPr>
        <w:pStyle w:val="whitespace-normal"/>
      </w:pPr>
      <w:r>
        <w:t>Geographic patterns reveal strategic priorities. North America dominates with 85.5% of global AI investment ($104.3 billion), while Asia-Pacific leads growth rates at 89.21% CAGR, driven by China's infrastructure push. Even governments joined in—Trump's promised $92 billion AI funding package represents unprecedented public sector commitment.</w:t>
      </w:r>
    </w:p>
    <w:p w:rsidR="001F2EE8" w:rsidRDefault="001F2EE8" w:rsidP="001F2EE8">
      <w:pPr>
        <w:pStyle w:val="Heading3"/>
      </w:pPr>
      <w:r>
        <w:rPr>
          <w:rStyle w:val="Strong"/>
          <w:b/>
          <w:bCs/>
        </w:rPr>
        <w:t>Market Maturation (2024-2025)</w:t>
      </w:r>
    </w:p>
    <w:p w:rsidR="001F2EE8" w:rsidRDefault="001F2EE8" w:rsidP="001F2EE8">
      <w:pPr>
        <w:pStyle w:val="whitespace-normal"/>
      </w:pPr>
      <w:r>
        <w:t xml:space="preserve">The market is evolving from hype to reality. Investors now demand profitability roadmaps rather than technology demonstrations. Infrastructure requirements have exploded—Amazon's 400,000 </w:t>
      </w:r>
      <w:proofErr w:type="spellStart"/>
      <w:r>
        <w:t>Trainium</w:t>
      </w:r>
      <w:proofErr w:type="spellEnd"/>
      <w:r>
        <w:t xml:space="preserve"> chip deployment for Anthropic illustrates the scale needed for next-generation models.</w:t>
      </w:r>
    </w:p>
    <w:p w:rsidR="001F2EE8" w:rsidRDefault="001F2EE8" w:rsidP="001F2EE8">
      <w:pPr>
        <w:pStyle w:val="whitespace-normal"/>
      </w:pPr>
      <w:r>
        <w:t xml:space="preserve">Yet a critical question </w:t>
      </w:r>
      <w:proofErr w:type="gramStart"/>
      <w:r>
        <w:t>remains:</w:t>
      </w:r>
      <w:proofErr w:type="gramEnd"/>
      <w:r>
        <w:t xml:space="preserve"> Can this investment frenzy produce sustainable returns, or are we witnessing another tech bubble?</w:t>
      </w:r>
    </w:p>
    <w:p w:rsidR="001F2EE8" w:rsidRDefault="001F2EE8"/>
    <w:p w:rsidR="001F2EE8" w:rsidRDefault="001F2EE8" w:rsidP="001F2EE8">
      <w:pPr>
        <w:pStyle w:val="Heading2"/>
      </w:pPr>
      <w:r>
        <w:t>Market Growth Projections</w:t>
      </w:r>
    </w:p>
    <w:p w:rsidR="001F2EE8" w:rsidRDefault="001F2EE8" w:rsidP="001F2EE8">
      <w:r>
        <w:t>2024: $5.73–8.59 billion</w:t>
      </w:r>
      <w:r>
        <w:br/>
        <w:t>2025: $5.03–15.23 billion</w:t>
      </w:r>
      <w:r>
        <w:br/>
        <w:t>2030: $36.1–94.0 billion</w:t>
      </w:r>
      <w:r>
        <w:br/>
        <w:t>2032–33: $67.69 billion–$1.5 trillion</w:t>
      </w:r>
      <w:r>
        <w:br/>
      </w:r>
    </w:p>
    <w:p w:rsidR="001F2EE8" w:rsidRDefault="001F2EE8"/>
    <w:p w:rsidR="001F2EE8" w:rsidRPr="00FA0E9F" w:rsidRDefault="001F2EE8">
      <w:pPr>
        <w:rPr>
          <w:rFonts w:ascii="Segoe UI" w:hAnsi="Segoe UI" w:cs="Segoe UI"/>
          <w:spacing w:val="2"/>
        </w:rPr>
      </w:pPr>
    </w:p>
    <w:p w:rsidR="00631B89" w:rsidRDefault="00FA0E9F">
      <w:pPr>
        <w:pStyle w:val="Heading1"/>
      </w:pPr>
      <w:r>
        <w:t>Literature Review</w:t>
      </w:r>
    </w:p>
    <w:p w:rsidR="00631B89" w:rsidRDefault="00FA0E9F">
      <w:pPr>
        <w:pStyle w:val="Heading2"/>
      </w:pPr>
      <w:r>
        <w:t>Seminal Training Cost Research</w:t>
      </w:r>
    </w:p>
    <w:p w:rsidR="00631B89" w:rsidRDefault="00FA0E9F">
      <w:r>
        <w:t>Hoffmann et al. (2022) in Training Compute-Optimal Large Language Models (Chinchilla Laws) demonstrated that current LLMs are significantly undertrained relative to compute budgets. They established the principle of equal scaling between model size and training tokens, showing efficiency gains from architectural optimization rather than raw scale.</w:t>
      </w:r>
    </w:p>
    <w:p w:rsidR="00631B89" w:rsidRDefault="00FA0E9F">
      <w:pPr>
        <w:pStyle w:val="Heading2"/>
      </w:pPr>
      <w:r>
        <w:lastRenderedPageBreak/>
        <w:t>Stanford AI Index Reports (2022–2024)</w:t>
      </w:r>
    </w:p>
    <w:p w:rsidR="00631B89" w:rsidRDefault="00FA0E9F">
      <w:r>
        <w:t xml:space="preserve">The Stanford AI Index documented exponential training cost escalation, from $900 for the 2017 Transformer to $191 million for Google’s Gemini Ultra in 2023—a </w:t>
      </w:r>
      <w:proofErr w:type="gramStart"/>
      <w:r>
        <w:t>212,000</w:t>
      </w:r>
      <w:proofErr w:type="gramEnd"/>
      <w:r>
        <w:t>× increase. Findings confirm unsustainable trajectories despite scaling laws providing predictability. Reports also note possible performance p</w:t>
      </w:r>
      <w:bookmarkStart w:id="0" w:name="_GoBack"/>
      <w:bookmarkEnd w:id="0"/>
      <w:r>
        <w:t>lateaus, reinforcing ROI concerns.</w:t>
      </w:r>
    </w:p>
    <w:p w:rsidR="00631B89" w:rsidRDefault="00FA0E9F">
      <w:pPr>
        <w:pStyle w:val="Heading1"/>
      </w:pPr>
      <w:r>
        <w:t>Environmental &amp; Infrastructure Costs</w:t>
      </w:r>
    </w:p>
    <w:p w:rsidR="00631B89" w:rsidRDefault="00FA0E9F">
      <w:r>
        <w:t>Training Costs: GPT-3 training consumed ~1,300 MWh, equal to 130 US households’ annual electricity use.</w:t>
      </w:r>
      <w:r>
        <w:br/>
        <w:t>Projected Scaling: 1.5 million AI servers could consume 85.4 TWh annually, exceeding some nations’ usage.</w:t>
      </w:r>
      <w:r>
        <w:br/>
        <w:t>Data Centers: Current global consumption is 415 TWh (1.5% of global electricity), expected to reach 945 TWh by 2030.</w:t>
      </w:r>
      <w:r>
        <w:br/>
        <w:t>Carbon Footprint: Growth in LLM parameters from 100M to 500B multiplies energy and environmental costs.</w:t>
      </w:r>
    </w:p>
    <w:p w:rsidR="00631B89" w:rsidRDefault="00FA0E9F">
      <w:pPr>
        <w:pStyle w:val="Heading1"/>
      </w:pPr>
      <w:r>
        <w:t>Alternatives &amp; Future Directions</w:t>
      </w:r>
    </w:p>
    <w:p w:rsidR="00631B89" w:rsidRDefault="00FA0E9F">
      <w:r>
        <w:t>Small Language Models (SLMs): More cost-effective for domain-specific use cases.</w:t>
      </w:r>
      <w:r>
        <w:br/>
        <w:t>Neuro-Symbolic &amp; Hybrid Architectures: Combine symbolic reasoning with deep learning for efficiency.</w:t>
      </w:r>
      <w:r>
        <w:br/>
        <w:t>Business Strategies: Emphasis on wrapper models and cost-effective adoption strategies over scaling.</w:t>
      </w:r>
    </w:p>
    <w:p w:rsidR="00631B89" w:rsidRDefault="00FA0E9F">
      <w:pPr>
        <w:pStyle w:val="Heading1"/>
      </w:pPr>
      <w:r>
        <w:t>Discussion</w:t>
      </w:r>
    </w:p>
    <w:p w:rsidR="00631B89" w:rsidRDefault="00FA0E9F">
      <w:r>
        <w:t>The LLM industry demonstrates a persistent gap between hype and ROI reality. While adoption rates and market valuations grow rapidly, financial ROI lags due to rising training costs, infrastructure scaling, and environmental externalities. DeepSeek highlights potential efficiency gains, yet broader adoption remains constrained by opacity and inconsistent reporting.</w:t>
      </w:r>
      <w:r>
        <w:br/>
      </w:r>
      <w:r>
        <w:br/>
        <w:t>Sustainable AI ROI requires pivoting toward cost-efficient alternatives—SLMs, hybrid models, and optimized training approaches. Without such shifts, LLM-driven strategies risk long-term economic and environmental unsustainability.</w:t>
      </w:r>
    </w:p>
    <w:sectPr w:rsidR="00631B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84F29"/>
    <w:multiLevelType w:val="multilevel"/>
    <w:tmpl w:val="548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1721E"/>
    <w:multiLevelType w:val="multilevel"/>
    <w:tmpl w:val="73E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2EE8"/>
    <w:rsid w:val="0029639D"/>
    <w:rsid w:val="00326F90"/>
    <w:rsid w:val="00631B89"/>
    <w:rsid w:val="00A20B35"/>
    <w:rsid w:val="00AA1D8D"/>
    <w:rsid w:val="00B47730"/>
    <w:rsid w:val="00B525F3"/>
    <w:rsid w:val="00B547E7"/>
    <w:rsid w:val="00CB0664"/>
    <w:rsid w:val="00E46AD2"/>
    <w:rsid w:val="00FA0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E51E8"/>
  <w14:defaultImageDpi w14:val="300"/>
  <w15:docId w15:val="{5577DF66-A405-4BAA-AD28-7F239E44A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EE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hitespace-normal">
    <w:name w:val="whitespace-normal"/>
    <w:basedOn w:val="Normal"/>
    <w:rsid w:val="001F2E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69127">
      <w:bodyDiv w:val="1"/>
      <w:marLeft w:val="0"/>
      <w:marRight w:val="0"/>
      <w:marTop w:val="0"/>
      <w:marBottom w:val="0"/>
      <w:divBdr>
        <w:top w:val="none" w:sz="0" w:space="0" w:color="auto"/>
        <w:left w:val="none" w:sz="0" w:space="0" w:color="auto"/>
        <w:bottom w:val="none" w:sz="0" w:space="0" w:color="auto"/>
        <w:right w:val="none" w:sz="0" w:space="0" w:color="auto"/>
      </w:divBdr>
    </w:div>
    <w:div w:id="189338077">
      <w:bodyDiv w:val="1"/>
      <w:marLeft w:val="0"/>
      <w:marRight w:val="0"/>
      <w:marTop w:val="0"/>
      <w:marBottom w:val="0"/>
      <w:divBdr>
        <w:top w:val="none" w:sz="0" w:space="0" w:color="auto"/>
        <w:left w:val="none" w:sz="0" w:space="0" w:color="auto"/>
        <w:bottom w:val="none" w:sz="0" w:space="0" w:color="auto"/>
        <w:right w:val="none" w:sz="0" w:space="0" w:color="auto"/>
      </w:divBdr>
    </w:div>
    <w:div w:id="252788341">
      <w:bodyDiv w:val="1"/>
      <w:marLeft w:val="0"/>
      <w:marRight w:val="0"/>
      <w:marTop w:val="0"/>
      <w:marBottom w:val="0"/>
      <w:divBdr>
        <w:top w:val="none" w:sz="0" w:space="0" w:color="auto"/>
        <w:left w:val="none" w:sz="0" w:space="0" w:color="auto"/>
        <w:bottom w:val="none" w:sz="0" w:space="0" w:color="auto"/>
        <w:right w:val="none" w:sz="0" w:space="0" w:color="auto"/>
      </w:divBdr>
    </w:div>
    <w:div w:id="543641962">
      <w:bodyDiv w:val="1"/>
      <w:marLeft w:val="0"/>
      <w:marRight w:val="0"/>
      <w:marTop w:val="0"/>
      <w:marBottom w:val="0"/>
      <w:divBdr>
        <w:top w:val="none" w:sz="0" w:space="0" w:color="auto"/>
        <w:left w:val="none" w:sz="0" w:space="0" w:color="auto"/>
        <w:bottom w:val="none" w:sz="0" w:space="0" w:color="auto"/>
        <w:right w:val="none" w:sz="0" w:space="0" w:color="auto"/>
      </w:divBdr>
    </w:div>
    <w:div w:id="564343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7B506-5BD7-4B0E-B274-629E971BD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Name</cp:lastModifiedBy>
  <cp:revision>4</cp:revision>
  <dcterms:created xsi:type="dcterms:W3CDTF">2013-12-23T23:15:00Z</dcterms:created>
  <dcterms:modified xsi:type="dcterms:W3CDTF">2025-10-01T23:18:00Z</dcterms:modified>
  <cp:category/>
</cp:coreProperties>
</file>